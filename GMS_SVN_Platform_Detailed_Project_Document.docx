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1A1A"/>
          <w:sz w:val="52"/>
        </w:rPr>
        <w:br/>
        <w:br/>
        <w:t>GMS SVN Platform</w:t>
        <w:br/>
      </w:r>
      <w:r>
        <w:rPr>
          <w:b/>
          <w:color w:val="1F1F1F"/>
          <w:sz w:val="36"/>
        </w:rPr>
        <w:t>Detailed Project Document</w:t>
        <w:br/>
      </w:r>
      <w:r>
        <w:rPr>
          <w:color w:val="404040"/>
          <w:sz w:val="24"/>
        </w:rPr>
        <w:br/>
        <w:t>Custom Web Application + VisualSVN Server + GMS SVN Client + Network Storage</w:t>
        <w:br/>
      </w:r>
      <w:r>
        <w:rPr>
          <w:color w:val="404040"/>
          <w:sz w:val="22"/>
        </w:rPr>
        <w:br/>
        <w:t>Prepared for: GMS</w:t>
        <w:br/>
        <w:t>Date: 16 June 2026</w:t>
        <w:br/>
        <w:t>Version: 1.0</w:t>
        <w:br/>
      </w:r>
    </w:p>
    <w:p>
      <w:r>
        <w:br/>
      </w:r>
    </w:p>
    <w:p>
      <w:pPr>
        <w:pStyle w:val="GMSNote"/>
        <w:jc w:val="center"/>
      </w:pPr>
      <w:r>
        <w:t>This document defines an SVN-only enterprise source-control platform. Git, Gitea and GitHub are not part of the product scope; only Gitea-like collaboration concepts are mapped into SVN-compatible workflows.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288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88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Document Title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GMS SVN Platform - Detailed Project Document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Platform Scope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SVN-only enterprise platform with custom web application, VisualSVN Server, GMS SVN Client and network storage.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Excluded Scope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Git repositories, Gitea server, GitHub integration, Git clone/pull/push and Git pull requests.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Primary Objective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Build a Gitea-like management and collaboration experience on top of SVN, without adding Git to the platform.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Target Users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Super Admin, Client Admin, Repository Admin, Developer, Reviewer and Auditor.</w:t>
            </w:r>
          </w:p>
        </w:tc>
      </w:tr>
    </w:tbl>
    <w:p/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Purpose and Background</w:t>
      </w:r>
    </w:p>
    <w:p>
      <w:pPr>
        <w:pStyle w:val="ListBullet"/>
        <w:spacing w:after="40"/>
      </w:pPr>
      <w:r>
        <w:t>2. Difference Between SVN and GMS SVN Platform</w:t>
      </w:r>
    </w:p>
    <w:p>
      <w:pPr>
        <w:pStyle w:val="ListBullet"/>
        <w:spacing w:after="40"/>
      </w:pPr>
      <w:r>
        <w:t>3. Final Product Scope</w:t>
      </w:r>
    </w:p>
    <w:p>
      <w:pPr>
        <w:pStyle w:val="ListBullet"/>
        <w:spacing w:after="40"/>
      </w:pPr>
      <w:r>
        <w:t>4. Gitea-like Features Possible in SVN Platform</w:t>
      </w:r>
    </w:p>
    <w:p>
      <w:pPr>
        <w:pStyle w:val="ListBullet"/>
        <w:spacing w:after="40"/>
      </w:pPr>
      <w:r>
        <w:t>5. High-Level Architecture</w:t>
      </w:r>
    </w:p>
    <w:p>
      <w:pPr>
        <w:pStyle w:val="ListBullet"/>
        <w:spacing w:after="40"/>
      </w:pPr>
      <w:r>
        <w:t>6. Major Platform Components</w:t>
      </w:r>
    </w:p>
    <w:p>
      <w:pPr>
        <w:pStyle w:val="ListBullet"/>
        <w:spacing w:after="40"/>
      </w:pPr>
      <w:r>
        <w:t>7. Technology Stack</w:t>
      </w:r>
    </w:p>
    <w:p>
      <w:pPr>
        <w:pStyle w:val="ListBullet"/>
        <w:spacing w:after="40"/>
      </w:pPr>
      <w:r>
        <w:t>8. Web Application Modules</w:t>
      </w:r>
    </w:p>
    <w:p>
      <w:pPr>
        <w:pStyle w:val="ListBullet"/>
        <w:spacing w:after="40"/>
      </w:pPr>
      <w:r>
        <w:t>9. GMS SVN Client and File Explorer Integration</w:t>
      </w:r>
    </w:p>
    <w:p>
      <w:pPr>
        <w:pStyle w:val="ListBullet"/>
        <w:spacing w:after="40"/>
      </w:pPr>
      <w:r>
        <w:t>10. GMS SVN Server Agent</w:t>
      </w:r>
    </w:p>
    <w:p>
      <w:pPr>
        <w:pStyle w:val="ListBullet"/>
        <w:spacing w:after="40"/>
      </w:pPr>
      <w:r>
        <w:t>11. Network Storage Strategy</w:t>
      </w:r>
    </w:p>
    <w:p>
      <w:pPr>
        <w:pStyle w:val="ListBullet"/>
        <w:spacing w:after="40"/>
      </w:pPr>
      <w:r>
        <w:t>12. Security, Authentication and Authorization</w:t>
      </w:r>
    </w:p>
    <w:p>
      <w:pPr>
        <w:pStyle w:val="ListBullet"/>
        <w:spacing w:after="40"/>
      </w:pPr>
      <w:r>
        <w:t>13. Audit, Reports and Search</w:t>
      </w:r>
    </w:p>
    <w:p>
      <w:pPr>
        <w:pStyle w:val="ListBullet"/>
        <w:spacing w:after="40"/>
      </w:pPr>
      <w:r>
        <w:t>14. MVP Development Plan</w:t>
      </w:r>
    </w:p>
    <w:p>
      <w:pPr>
        <w:pStyle w:val="ListBullet"/>
        <w:spacing w:after="40"/>
      </w:pPr>
      <w:r>
        <w:t>15. Risks and Design Considerations</w:t>
      </w:r>
    </w:p>
    <w:p>
      <w:pPr>
        <w:pStyle w:val="ListBullet"/>
        <w:spacing w:after="40"/>
      </w:pPr>
      <w:r>
        <w:t>16. Final Conclusion</w:t>
      </w:r>
    </w:p>
    <w:p>
      <w:pPr>
        <w:pStyle w:val="ListBullet"/>
        <w:spacing w:after="40"/>
      </w:pPr>
      <w:r>
        <w:t>17. References</w:t>
      </w:r>
    </w:p>
    <w:p>
      <w:r>
        <w:br w:type="page"/>
      </w:r>
    </w:p>
    <w:p>
      <w:pPr>
        <w:pStyle w:val="Heading1"/>
      </w:pPr>
      <w:r>
        <w:t>1. Purpose and Background</w:t>
      </w:r>
    </w:p>
    <w:p>
      <w:r>
        <w:t>The purpose of the GMS SVN Platform is to provide a complete enterprise source-control management solution for SVN repositories. The platform will not replace SVN internally. Instead, it will use SVN and VisualSVN Server as the version-control engine and add a custom enterprise layer for repository management, user access, approval workflow, audit logs, reports, backup monitoring and Windows client operations.</w:t>
      </w:r>
    </w:p>
    <w:p>
      <w:r>
        <w:t>The platform should provide a modern web experience similar to Git hosting portals, but the implementation must remain SVN-compatible. Gitea-style features such as repository dashboard, file browser, issue tracking, wiki, project boards, code review-like workflow, notifications and audit views can be implemented as custom modules around SVN behavior.</w:t>
      </w:r>
    </w:p>
    <w:p>
      <w:pPr>
        <w:pStyle w:val="Heading2"/>
      </w:pPr>
      <w:r>
        <w:t>Core Product Statement</w:t>
      </w:r>
    </w:p>
    <w:p>
      <w:pPr>
        <w:spacing w:after="120"/>
        <w:ind w:left="288" w:right="288"/>
        <w:shd w:fill="F2F2F2"/>
      </w:pPr>
      <w:r>
        <w:rPr>
          <w:rFonts w:ascii="Consolas" w:hAnsi="Consolas" w:eastAsia="Consolas"/>
          <w:sz w:val="17"/>
        </w:rPr>
        <w:t>GMS SVN Platform = Custom Web Application + VisualSVN Server + GMS SVN Client + Network Storage</w:t>
        <w:br/>
      </w:r>
    </w:p>
    <w:p>
      <w:pPr>
        <w:pStyle w:val="Heading1"/>
      </w:pPr>
      <w:r>
        <w:t>2. Difference Between SVN and GMS SVN Platform</w:t>
      </w:r>
    </w:p>
    <w:p>
      <w:r>
        <w:t>SVN is the version-control engine. The GMS SVN Platform is the complete enterprise application built around that engine.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552"/>
        <w:gridCol w:w="3552"/>
        <w:gridCol w:w="3552"/>
      </w:tblGrid>
      <w:tr>
        <w:tc>
          <w:tcPr>
            <w:tcW w:type="dxa" w:w="216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Point</w:t>
            </w:r>
          </w:p>
        </w:tc>
        <w:tc>
          <w:tcPr>
            <w:tcW w:type="dxa" w:w="403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SVN / VisualSVN</w:t>
            </w:r>
          </w:p>
        </w:tc>
        <w:tc>
          <w:tcPr>
            <w:tcW w:type="dxa" w:w="4896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GMS SVN Platform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Meaning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is a version-control system used to store files and track revisions.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 full enterprise platform that manages SVN repositories, users, permissions, approvals, reports and client operations.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Primary Use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Checkout, update, commit, diff, revert, log, branch, tag and lock/unlock.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administration, access workflow, dashboard, audit trail, reports, network storage and controlled client usage.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Interface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command line, TortoiseSVN or VisualSVN Server Manager.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Custom web application and custom Windows client with File Explorer integration.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Management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Usually managed by server administrator through VisualSVN tools.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Managed through GMS web dashboard with approval and audit tracking.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User Access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VisualSVN users, groups and path-based permissions.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Central RBAC, tenant-level access, permission matrix and approval workflow mapped to VisualSVN access rules.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Audit Logs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Basic SVN/VisualSVN logs are available.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Centralized audit log for login, checkout, update, commit, lock, permission changes, approvals and backups.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Reports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Requires scripts/manual extraction.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Built-in PDF/Excel reports for repositories, users, permissions, commits and backups.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Client Experience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User works through existing SVN clients such as TortoiseSVN.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User works through GMS SVN Client and right-click operations in Windows File Explorer.</w:t>
            </w:r>
          </w:p>
        </w:tc>
      </w:tr>
    </w:tbl>
    <w:p/>
    <w:p>
      <w:pPr>
        <w:pStyle w:val="Heading1"/>
      </w:pPr>
      <w:r>
        <w:t>3. Final Product Scope</w:t>
      </w:r>
    </w:p>
    <w:p>
      <w:pPr>
        <w:pStyle w:val="Heading2"/>
      </w:pPr>
      <w:r>
        <w:t>3.1 In Scope</w:t>
      </w:r>
    </w:p>
    <w:p>
      <w:pPr>
        <w:pStyle w:val="ListBullet"/>
        <w:spacing w:after="40"/>
      </w:pPr>
      <w:r>
        <w:t>SVN repository management through VisualSVN Server.</w:t>
      </w:r>
    </w:p>
    <w:p>
      <w:pPr>
        <w:pStyle w:val="ListBullet"/>
        <w:spacing w:after="40"/>
      </w:pPr>
      <w:r>
        <w:t>Custom web dashboard for repositories, users, permissions, approvals, audit logs and reports.</w:t>
      </w:r>
    </w:p>
    <w:p>
      <w:pPr>
        <w:pStyle w:val="ListBullet"/>
        <w:spacing w:after="40"/>
      </w:pPr>
      <w:r>
        <w:t>Custom Windows client for checkout, update, commit, diff, log, revert, lock and unlock operations.</w:t>
      </w:r>
    </w:p>
    <w:p>
      <w:pPr>
        <w:pStyle w:val="ListBullet"/>
        <w:spacing w:after="40"/>
      </w:pPr>
      <w:r>
        <w:t>Windows File Explorer right-click menu integration for common SVN actions.</w:t>
      </w:r>
    </w:p>
    <w:p>
      <w:pPr>
        <w:pStyle w:val="ListBullet"/>
        <w:spacing w:after="40"/>
      </w:pPr>
      <w:r>
        <w:t>Network-based repository, backup, report, attachment and log storage.</w:t>
      </w:r>
    </w:p>
    <w:p>
      <w:pPr>
        <w:pStyle w:val="ListBullet"/>
        <w:spacing w:after="40"/>
      </w:pPr>
      <w:r>
        <w:t>Gitea-like collaboration modules redesigned for SVN: issues, wiki, project board, review request and build automation.</w:t>
      </w:r>
    </w:p>
    <w:p>
      <w:pPr>
        <w:pStyle w:val="ListBullet"/>
        <w:spacing w:after="40"/>
      </w:pPr>
      <w:r>
        <w:t>VisualSVN PowerShell automation through a controlled GMS Server Agent.</w:t>
      </w:r>
    </w:p>
    <w:p>
      <w:pPr>
        <w:pStyle w:val="ListBullet"/>
        <w:spacing w:after="40"/>
      </w:pPr>
      <w:r>
        <w:t>PDF/Excel report generation and searchable repository activity metadata.</w:t>
      </w:r>
    </w:p>
    <w:p>
      <w:pPr>
        <w:pStyle w:val="Heading2"/>
      </w:pPr>
      <w:r>
        <w:t>3.2 Out of Scope</w:t>
      </w:r>
    </w:p>
    <w:p>
      <w:pPr>
        <w:pStyle w:val="ListBullet"/>
        <w:spacing w:after="40"/>
      </w:pPr>
      <w:r>
        <w:t>No Git repository hosting.</w:t>
      </w:r>
    </w:p>
    <w:p>
      <w:pPr>
        <w:pStyle w:val="ListBullet"/>
        <w:spacing w:after="40"/>
      </w:pPr>
      <w:r>
        <w:t>No Gitea server as a platform component.</w:t>
      </w:r>
    </w:p>
    <w:p>
      <w:pPr>
        <w:pStyle w:val="ListBullet"/>
        <w:spacing w:after="40"/>
      </w:pPr>
      <w:r>
        <w:t>No GitHub integration, GitHub App or Octokit.js.</w:t>
      </w:r>
    </w:p>
    <w:p>
      <w:pPr>
        <w:pStyle w:val="ListBullet"/>
        <w:spacing w:after="40"/>
      </w:pPr>
      <w:r>
        <w:t>No Git clone, Git pull, Git push or Git pull request workflow.</w:t>
      </w:r>
    </w:p>
    <w:p>
      <w:pPr>
        <w:pStyle w:val="ListBullet"/>
        <w:spacing w:after="40"/>
      </w:pPr>
      <w:r>
        <w:t>No Git-native CI workflow; SVN post-commit build automation can be implemented separately.</w:t>
      </w:r>
    </w:p>
    <w:p>
      <w:pPr>
        <w:pStyle w:val="Heading1"/>
      </w:pPr>
      <w:r>
        <w:t>4. Gitea-like Features Possible in SVN Platform</w:t>
      </w:r>
    </w:p>
    <w:p>
      <w:r>
        <w:t>Many Gitea-style features can be implemented in an SVN-only product if they are treated as platform modules rather than Git-native functions. The following table shows what can be implemented directly and what must be redesigned for SVN.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Gitea-style Feature</w:t>
            </w:r>
          </w:p>
        </w:tc>
        <w:tc>
          <w:tcPr>
            <w:tcW w:type="dxa" w:w="230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SVN Platform Feasibility</w:t>
            </w:r>
          </w:p>
        </w:tc>
        <w:tc>
          <w:tcPr>
            <w:tcW w:type="dxa" w:w="619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GMS SVN Implementation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dashboard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list, size, latest revision, author, access summary, lock status and backup status.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Web file browser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Browse SVN repository folders/files from web using svnlook/svn commands or VisualSVN/web APIs where applicable.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Commit history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Display SVN revision log, changed paths, author, date and commit message.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Diff viewer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Show file-level and revision-level diff from SVN.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Issues / tasks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Custom issue module linked to repository and revision numbers.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Project board / Kanban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Custom board for To Do, In Progress, Review and Done workflow.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Wiki / documentation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Custom repository wiki or documentation module stored in DB/files, optionally linked with SVN paths.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Team/organization management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Company, department, project team and role-based group model.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permissions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Repo-level and path-level SVN permissions exposed through a web permission matrix.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File lock/unlock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Native SVN lock/unlock flow exposed in web/client.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Branch/tag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Fully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branch/tag using /trunk, /branches and /tags convention.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Pull request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Not directly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SVN Review Request / Change Request / Branch Merge Approval instead.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Code review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Partially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Review branch changes or pending change package before merge/commit approval.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CI/CD actions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Partially possible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SVN post-commit hook or scheduled job to trigger build/test pipeline.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Package registry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Optional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Can be built as a separate artifact repository module; not part of SVN core.</w:t>
            </w:r>
          </w:p>
        </w:tc>
      </w:tr>
    </w:tbl>
    <w:p/>
    <w:p>
      <w:pPr>
        <w:pStyle w:val="Heading2"/>
      </w:pPr>
      <w:r>
        <w:t>Recommended Naming for Git-like Features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360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Avoid This Name</w:t>
            </w:r>
          </w:p>
        </w:tc>
        <w:tc>
          <w:tcPr>
            <w:tcW w:type="dxa" w:w="720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Use This SVN-Compatible Name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Pull Request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SVN Review Request / Change Request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Merge Request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Branch Merge Approval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Clone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SVN Checkout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Pull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SVN Update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Push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SVN Commit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Git Branch Protection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SVN Path Permission + Review Approval</w:t>
            </w:r>
          </w:p>
        </w:tc>
      </w:tr>
    </w:tbl>
    <w:p/>
    <w:p>
      <w:pPr>
        <w:pStyle w:val="Heading1"/>
      </w:pPr>
      <w:r>
        <w:t>5. High-Level Architecture</w:t>
      </w:r>
    </w:p>
    <w:p>
      <w:pPr>
        <w:spacing w:after="120"/>
        <w:ind w:left="288" w:right="288"/>
        <w:shd w:fill="F2F2F2"/>
      </w:pPr>
      <w:r>
        <w:rPr>
          <w:rFonts w:ascii="Consolas" w:hAnsi="Consolas" w:eastAsia="Consolas"/>
          <w:sz w:val="17"/>
        </w:rPr>
        <w:t>User Windows PC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GMS SVN Client</w:t>
        <w:br/>
      </w:r>
      <w:r>
        <w:rPr>
          <w:rFonts w:ascii="Consolas" w:hAnsi="Consolas" w:eastAsia="Consolas"/>
          <w:sz w:val="17"/>
        </w:rPr>
        <w:t>│   ├── Login and repository browser</w:t>
        <w:br/>
      </w:r>
      <w:r>
        <w:rPr>
          <w:rFonts w:ascii="Consolas" w:hAnsi="Consolas" w:eastAsia="Consolas"/>
          <w:sz w:val="17"/>
        </w:rPr>
        <w:t>│   ├── Checkout / Update / Commit / Diff / Log / Revert</w:t>
        <w:br/>
      </w:r>
      <w:r>
        <w:rPr>
          <w:rFonts w:ascii="Consolas" w:hAnsi="Consolas" w:eastAsia="Consolas"/>
          <w:sz w:val="17"/>
        </w:rPr>
        <w:t>│   ├── Lock / Unlock</w:t>
        <w:br/>
      </w:r>
      <w:r>
        <w:rPr>
          <w:rFonts w:ascii="Consolas" w:hAnsi="Consolas" w:eastAsia="Consolas"/>
          <w:sz w:val="17"/>
        </w:rPr>
        <w:t>│   └── File Explorer right-click menu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└── Local SVN Working Copy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--------------------------------------------------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GMS SVN Web Server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React + TSX Frontend</w:t>
        <w:br/>
      </w:r>
      <w:r>
        <w:rPr>
          <w:rFonts w:ascii="Consolas" w:hAnsi="Consolas" w:eastAsia="Consolas"/>
          <w:sz w:val="17"/>
        </w:rPr>
        <w:t>├── Fastify + TypeScript Backend API</w:t>
        <w:br/>
      </w:r>
      <w:r>
        <w:rPr>
          <w:rFonts w:ascii="Consolas" w:hAnsi="Consolas" w:eastAsia="Consolas"/>
          <w:sz w:val="17"/>
        </w:rPr>
        <w:t>├── PostgreSQL Database</w:t>
        <w:br/>
      </w:r>
      <w:r>
        <w:rPr>
          <w:rFonts w:ascii="Consolas" w:hAnsi="Consolas" w:eastAsia="Consolas"/>
          <w:sz w:val="17"/>
        </w:rPr>
        <w:t>├── Redis + BullMQ Jobs</w:t>
        <w:br/>
      </w:r>
      <w:r>
        <w:rPr>
          <w:rFonts w:ascii="Consolas" w:hAnsi="Consolas" w:eastAsia="Consolas"/>
          <w:sz w:val="17"/>
        </w:rPr>
        <w:t>├── OpenSearch / Elasticsearch</w:t>
        <w:br/>
      </w:r>
      <w:r>
        <w:rPr>
          <w:rFonts w:ascii="Consolas" w:hAnsi="Consolas" w:eastAsia="Consolas"/>
          <w:sz w:val="17"/>
        </w:rPr>
        <w:t>├── PDF / Excel Report Service</w:t>
        <w:br/>
      </w:r>
      <w:r>
        <w:rPr>
          <w:rFonts w:ascii="Consolas" w:hAnsi="Consolas" w:eastAsia="Consolas"/>
          <w:sz w:val="17"/>
        </w:rPr>
        <w:t>├── Email Notification Service</w:t>
        <w:br/>
      </w:r>
      <w:r>
        <w:rPr>
          <w:rFonts w:ascii="Consolas" w:hAnsi="Consolas" w:eastAsia="Consolas"/>
          <w:sz w:val="17"/>
        </w:rPr>
        <w:t>└── Audit Log Service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--------------------------------------------------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SVN Server Side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VisualSVN Server</w:t>
        <w:br/>
      </w:r>
      <w:r>
        <w:rPr>
          <w:rFonts w:ascii="Consolas" w:hAnsi="Consolas" w:eastAsia="Consolas"/>
          <w:sz w:val="17"/>
        </w:rPr>
        <w:t>│   └── SVN repositories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└── GMS SVN Server Agent</w:t>
        <w:br/>
      </w:r>
      <w:r>
        <w:rPr>
          <w:rFonts w:ascii="Consolas" w:hAnsi="Consolas" w:eastAsia="Consolas"/>
          <w:sz w:val="17"/>
        </w:rPr>
        <w:t xml:space="preserve">    ├── VisualSVN PowerShell automation</w:t>
        <w:br/>
      </w:r>
      <w:r>
        <w:rPr>
          <w:rFonts w:ascii="Consolas" w:hAnsi="Consolas" w:eastAsia="Consolas"/>
          <w:sz w:val="17"/>
        </w:rPr>
        <w:t xml:space="preserve">    ├── SVN command execution</w:t>
        <w:br/>
      </w:r>
      <w:r>
        <w:rPr>
          <w:rFonts w:ascii="Consolas" w:hAnsi="Consolas" w:eastAsia="Consolas"/>
          <w:sz w:val="17"/>
        </w:rPr>
        <w:t xml:space="preserve">    ├── Permission management</w:t>
        <w:br/>
      </w:r>
      <w:r>
        <w:rPr>
          <w:rFonts w:ascii="Consolas" w:hAnsi="Consolas" w:eastAsia="Consolas"/>
          <w:sz w:val="17"/>
        </w:rPr>
        <w:t xml:space="preserve">    ├── Backup command execution</w:t>
        <w:br/>
      </w:r>
      <w:r>
        <w:rPr>
          <w:rFonts w:ascii="Consolas" w:hAnsi="Consolas" w:eastAsia="Consolas"/>
          <w:sz w:val="17"/>
        </w:rPr>
        <w:t xml:space="preserve">    └── Repository status sync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--------------------------------------------------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Network Storage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SVN repositories</w:t>
        <w:br/>
      </w:r>
      <w:r>
        <w:rPr>
          <w:rFonts w:ascii="Consolas" w:hAnsi="Consolas" w:eastAsia="Consolas"/>
          <w:sz w:val="17"/>
        </w:rPr>
        <w:t>├── Backups</w:t>
        <w:br/>
      </w:r>
      <w:r>
        <w:rPr>
          <w:rFonts w:ascii="Consolas" w:hAnsi="Consolas" w:eastAsia="Consolas"/>
          <w:sz w:val="17"/>
        </w:rPr>
        <w:t>├── Reports</w:t>
        <w:br/>
      </w:r>
      <w:r>
        <w:rPr>
          <w:rFonts w:ascii="Consolas" w:hAnsi="Consolas" w:eastAsia="Consolas"/>
          <w:sz w:val="17"/>
        </w:rPr>
        <w:t>├── Attachments</w:t>
        <w:br/>
      </w:r>
      <w:r>
        <w:rPr>
          <w:rFonts w:ascii="Consolas" w:hAnsi="Consolas" w:eastAsia="Consolas"/>
          <w:sz w:val="17"/>
        </w:rPr>
        <w:t>└── Logs</w:t>
        <w:br/>
      </w:r>
    </w:p>
    <w:p>
      <w:pPr>
        <w:pStyle w:val="Heading1"/>
      </w:pPr>
      <w:r>
        <w:t>6. Major Platform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288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806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GMS SVN Web Frontend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Provides browser-based UI for admin dashboard, repositories, permissions, approvals, audit logs, reports and settings.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GMS SVN Backend API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Handles authentication, authorization, data validation, workflows, reporting, search indexing and server-agent communication.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VisualSVN Server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Hosts SVN repositories and provides SVN server functions, access rules and repository administration.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GMS SVN Server Agent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Secure service installed on the VisualSVN Server machine to execute approved VisualSVN/SVN commands only.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GMS SVN Client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Windows desktop application for user SVN operations and repository browsing.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Explorer Integration Layer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Right-click context menu and optional overlay/status integration inside Windows File Explorer.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Network Storage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Central storage for SVN repositories, backups, reports, attachments, exported files and logs.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Background Job System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Runs report generation, backups, indexing, email notification and long-running operations.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Audit and Reporting Module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Maintains traceability for all important actions and generates PDF/Excel outputs.</w:t>
            </w:r>
          </w:p>
        </w:tc>
      </w:tr>
    </w:tbl>
    <w:p/>
    <w:p>
      <w:pPr>
        <w:pStyle w:val="Heading1"/>
      </w:pPr>
      <w:r>
        <w:t>7. Technology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552"/>
        <w:gridCol w:w="3552"/>
        <w:gridCol w:w="3552"/>
      </w:tblGrid>
      <w:tr>
        <w:tc>
          <w:tcPr>
            <w:tcW w:type="dxa" w:w="2376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38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Selected Technology</w:t>
            </w:r>
          </w:p>
        </w:tc>
        <w:tc>
          <w:tcPr>
            <w:tcW w:type="dxa" w:w="5328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Reason / Usage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Frontend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React.js + TSX + Tailwind CSS + shadcn/ui components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Modern enterprise web UI for repository dashboard, user management, permissions, approvals, reports and audit logs.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Backend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Node.js + Fastify + TypeScript + Prisma ORM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Secure and scalable API layer for authentication, RBAC, workflows, repository metadata, reporting and agent communication.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Database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PostgreSQL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Stores users, roles, tenants, repositories, permissions, approval workflows, audit logs and client operation logs.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Search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OpenSearch / Elasticsearch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Global search across repositories, users, commit messages, revision metadata, audit logs and permission data.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Repository Server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VisualSVN Server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Main SVN server for repository hosting and access control.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SVN Automation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VisualSVN PowerShell Module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Automates repository creation, user/group management, access rules and server administration through controlled commands.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Server Agent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.NET Windows Service preferred; Node.js Windows Service optional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Installed on the VisualSVN server machine to execute approved commands and return results to backend.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SVN Client App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.NET WPF / Tauri / Electron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Installed on Windows PC for GUI-based repository browsing and SVN operations.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Explorer Integration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Windows Shell Extension / Registry Context Menu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Adds right-click SVN commands in Windows File Explorer.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SVN Operations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Apache Subversion CLI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Performs checkout, update, commit, log, diff, revert, branch, tag, lock and unlock.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File Storage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Network storage / NAS / SMB 3.x / iSCSI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Central storage for repositories, backups, generated reports, attachments and logs.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PDF / Excel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pdfmake, Puppeteer and SheetJS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Generates repository reports, permission matrix, audit reports, backup reports and Excel exports.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Email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Nodemailer / SMTP / Gmail API / Microsoft Graph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Sends approval notifications, access requests, backup failure alerts and admin communications.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Background Jobs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BullMQ + Redis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Runs long-running report generation, email, search indexing, backup status and synchronization jobs.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Authentication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JWT access token + refresh token + bcrypt/argon2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Provides secure login, API authentication and password protection.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Authorization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RBAC + tenant-level access control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Separates Super Admin, Client Admin, Repository Admin, Developer, Reviewer and Auditor permissions.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Logging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Pino logger + audit log table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Stores backend logs, command execution logs, SVN events and user activity.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Real-Time Updates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WebSocket / Server-Sent Events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Shows live operation progress, report generation status and notifications.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Deployment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Docker + Windows Services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Web stack can run in Docker; GMS SVN Server Agent and GMS SVN Client are installed as Windows apps/services.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CI/CD for Product Development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GitHub Actions or internal build pipeline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5"/>
              </w:rPr>
              <w:t>Used only to build/deploy the GMS SVN product itself, not as a Git feature inside the platform.</w:t>
            </w:r>
          </w:p>
        </w:tc>
      </w:tr>
    </w:tbl>
    <w:p/>
    <w:p>
      <w:pPr>
        <w:pStyle w:val="Heading1"/>
      </w:pPr>
      <w:r>
        <w:t>8. Web Application Modules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288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806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Features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Dashboard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Total repositories, active users, latest commits/revisions, pending approvals, lock summary, storage usage and backup status.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Management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Create, browse, archive, rename, assign owner, view size, view latest revision and configure repository structure.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Source Browser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Web browsing of SVN folders/files, revision history, changed paths, file preview and diff view.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User Management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Create users, groups, departments, project teams and role assignments.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Permission Matrix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Repository/path-level permission view with read, write and no-access status.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Approval Workflow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creation approval, access request approval, delete/archive approval and branch merge approval.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Review Request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equivalent of pull request: review branch changes, compare revisions and approve merge/change.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Issue Tracking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Bug/task records with assignee, priority, status, milestone, comments and revision links.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Project Board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Kanban board for To Do, In Progress, Review and Done.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Wiki / Documentation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documentation, project notes and knowledge base pages.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Backup Management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Backup schedule, backup status, restore request, last successful backup and failure alerts.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Audit Logs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Tracks login, logout, checkout, update, commit, lock/unlock, permission change, approval and admin actions.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Reports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PDF/Excel reports for repository list, user access, permission matrix, commit history, audit log and backup status.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Search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Search repositories, users, commit messages, revisions, paths, issues and audit logs.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Admin Settings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SMTP, storage path, retention policy, backup schedule, agent connection and security settings.</w:t>
            </w:r>
          </w:p>
        </w:tc>
      </w:tr>
    </w:tbl>
    <w:p/>
    <w:p>
      <w:pPr>
        <w:pStyle w:val="Heading1"/>
      </w:pPr>
      <w:r>
        <w:t>9. GMS SVN Client and File Explorer Integration</w:t>
      </w:r>
    </w:p>
    <w:p>
      <w:r>
        <w:t>The GMS SVN Client should provide a controlled enterprise experience similar to TortoiseSVN, but integrated with GMS authentication, audit logging and policy control.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259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Client Feature</w:t>
            </w:r>
          </w:p>
        </w:tc>
        <w:tc>
          <w:tcPr>
            <w:tcW w:type="dxa" w:w="835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Login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User signs in using GMS SVN credentials. Token is stored securely using Windows Credential Manager.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List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Client displays only repositories and paths allowed for the logged-in user.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Checkout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Downloads SVN working copy from selected repository/path.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Update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Gets latest revision from SVN server.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Commit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Uploads local changes with commit message and optional issue/review reference.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Diff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Compares local changes or revision-to-revision changes.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Log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Shows revision history, author, date and commit message.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Revert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Reverts local uncommitted changes after user confirmation.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Lock / Unlock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Locks files before editing and unlocks after change completion where required.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Branch / Tag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Creates SVN branch/tag if user has permission.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Explorer Right-Click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Provides context menu actions directly from Windows File Explorer.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Operation Audit Sync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Sends client operation metadata to GMS backend for audit trail.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Offline Queue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Stores operation logs locally if server is unavailable and syncs later.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Auto Update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Client application can be updated through controlled installer/update service.</w:t>
            </w:r>
          </w:p>
        </w:tc>
      </w:tr>
    </w:tbl>
    <w:p/>
    <w:p>
      <w:pPr>
        <w:pStyle w:val="Heading2"/>
      </w:pPr>
      <w:r>
        <w:t>Recommended Client Architecture</w:t>
      </w:r>
    </w:p>
    <w:p>
      <w:pPr>
        <w:spacing w:after="120"/>
        <w:ind w:left="288" w:right="288"/>
        <w:shd w:fill="F2F2F2"/>
      </w:pPr>
      <w:r>
        <w:rPr>
          <w:rFonts w:ascii="Consolas" w:hAnsi="Consolas" w:eastAsia="Consolas"/>
          <w:sz w:val="17"/>
        </w:rPr>
        <w:t>GMS Client GUI       -&gt; .NET WPF or Tauri</w:t>
        <w:br/>
      </w:r>
      <w:r>
        <w:rPr>
          <w:rFonts w:ascii="Consolas" w:hAnsi="Consolas" w:eastAsia="Consolas"/>
          <w:sz w:val="17"/>
        </w:rPr>
        <w:t>Explorer Menu        -&gt; Native Windows Shell Extension / Registry context menu</w:t>
        <w:br/>
      </w:r>
      <w:r>
        <w:rPr>
          <w:rFonts w:ascii="Consolas" w:hAnsi="Consolas" w:eastAsia="Consolas"/>
          <w:sz w:val="17"/>
        </w:rPr>
        <w:t>SVN Execution        -&gt; svn.exe</w:t>
        <w:br/>
      </w:r>
      <w:r>
        <w:rPr>
          <w:rFonts w:ascii="Consolas" w:hAnsi="Consolas" w:eastAsia="Consolas"/>
          <w:sz w:val="17"/>
        </w:rPr>
        <w:t>Credential Storage   -&gt; Windows Credential Manager</w:t>
        <w:br/>
      </w:r>
      <w:r>
        <w:rPr>
          <w:rFonts w:ascii="Consolas" w:hAnsi="Consolas" w:eastAsia="Consolas"/>
          <w:sz w:val="17"/>
        </w:rPr>
        <w:t>Audit Sync           -&gt; GMS Backend API</w:t>
        <w:br/>
      </w:r>
      <w:r>
        <w:rPr>
          <w:rFonts w:ascii="Consolas" w:hAnsi="Consolas" w:eastAsia="Consolas"/>
          <w:sz w:val="17"/>
        </w:rPr>
        <w:t>Policy Control       -&gt; Backend-driven permissions and action restrictions</w:t>
        <w:br/>
      </w:r>
    </w:p>
    <w:p>
      <w:pPr>
        <w:pStyle w:val="Heading1"/>
      </w:pPr>
      <w:r>
        <w:t>10. GMS SVN Server Agent</w:t>
      </w:r>
    </w:p>
    <w:p>
      <w:r>
        <w:t>The GMS SVN Server Agent protects the SVN server from direct command execution by the web backend. It accepts only approved and validated commands from the GMS backend.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288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Agent Function</w:t>
            </w:r>
          </w:p>
        </w:tc>
        <w:tc>
          <w:tcPr>
            <w:tcW w:type="dxa" w:w="806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Create Repository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Create SVN repository using VisualSVN PowerShell cmdlets.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Manage Access Rules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Apply user/group/path-level permissions according to GMS RBAC decisions.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Read Repository Status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Fetch repository size, latest revision, lock status and health information.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Backup Execution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Run approved backup commands and return status to backend.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Hook Management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Install or update pre-commit/post-commit hooks for audit/build integration.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Command Allowlist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Only predefined commands with validated arguments can be executed.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Result Logging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Return command result, error message and execution metadata to backend.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Security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signed requests, service identity and network restriction between backend and agent.</w:t>
            </w:r>
          </w:p>
        </w:tc>
      </w:tr>
    </w:tbl>
    <w:p/>
    <w:p>
      <w:pPr>
        <w:pStyle w:val="Heading2"/>
      </w:pPr>
      <w:r>
        <w:t>Agent Command Flow</w:t>
      </w:r>
    </w:p>
    <w:p>
      <w:pPr>
        <w:spacing w:after="120"/>
        <w:ind w:left="288" w:right="288"/>
        <w:shd w:fill="F2F2F2"/>
      </w:pPr>
      <w:r>
        <w:rPr>
          <w:rFonts w:ascii="Consolas" w:hAnsi="Consolas" w:eastAsia="Consolas"/>
          <w:sz w:val="17"/>
        </w:rPr>
        <w:t>Admin action in Web UI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Backend validates user permission and workflow status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Approval is completed if required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Backend sends signed command to GMS SVN Server Agent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Agent validates command allowlist and parameters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Agent executes VisualSVN PowerShell / SVN command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Agent returns result to backend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Backend stores audit log and shows status in UI</w:t>
        <w:br/>
      </w:r>
    </w:p>
    <w:p>
      <w:pPr>
        <w:pStyle w:val="Heading1"/>
      </w:pPr>
      <w:r>
        <w:t>11. Network Storage Strategy</w:t>
      </w:r>
    </w:p>
    <w:p>
      <w:r>
        <w:t>The platform should avoid storing repository and report data only on the application server local disk. Repository storage must be planned carefully because version-control repositories require reliable file locking, consistent I/O behavior and stable latency.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552"/>
        <w:gridCol w:w="3552"/>
        <w:gridCol w:w="3552"/>
      </w:tblGrid>
      <w:tr>
        <w:tc>
          <w:tcPr>
            <w:tcW w:type="dxa" w:w="2736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Storage Item</w:t>
            </w:r>
          </w:p>
        </w:tc>
        <w:tc>
          <w:tcPr>
            <w:tcW w:type="dxa" w:w="3456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 Storage</w:t>
            </w:r>
          </w:p>
        </w:tc>
        <w:tc>
          <w:tcPr>
            <w:tcW w:type="dxa" w:w="475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repository data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iSCSI / block-level network disk preferred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Best choice for repository data because it behaves like a local disk from the server point of view.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repository data alternative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SMB 3.x UNC path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only if validated with VisualSVN and configured correctly; avoid mapped drives.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Backups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NAS / SMB share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separate backup path with retention and restore validation.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Reports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NAS / SMB share or MinIO/S3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PDF/Excel exports can be stored outside the application server.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Attachments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NAS / SMB share or MinIO/S3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Used for issue attachments, approval files and documentation uploads.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Logs export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NAS / SMB share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Operational logs can be exported and archived.</w:t>
            </w:r>
          </w:p>
        </w:tc>
      </w:tr>
    </w:tbl>
    <w:p/>
    <w:p>
      <w:pPr>
        <w:pStyle w:val="Heading2"/>
      </w:pPr>
      <w:r>
        <w:t>Recommended Path Structure</w:t>
      </w:r>
    </w:p>
    <w:p>
      <w:pPr>
        <w:spacing w:after="120"/>
        <w:ind w:left="288" w:right="288"/>
        <w:shd w:fill="F2F2F2"/>
      </w:pPr>
      <w:r>
        <w:rPr>
          <w:rFonts w:ascii="Consolas" w:hAnsi="Consolas"/>
          <w:sz w:val="17"/>
        </w:rPr>
        <w:t>\\GMS-NAS\SVN\Repositories</w:t>
        <w:br/>
        <w:t>\\GMS-NAS\SVN\Backups</w:t>
        <w:br/>
        <w:t>\\GMS-NAS\SVN\Reports</w:t>
        <w:br/>
        <w:t>\\GMS-NAS\SVN\Attachments</w:t>
        <w:br/>
        <w:t>\\GMS-NAS\SVN\Logs</w:t>
        <w:br/>
      </w:r>
    </w:p>
    <w:p>
      <w:pPr>
        <w:pStyle w:val="Heading2"/>
      </w:pPr>
      <w:r>
        <w:t>Production Recommendation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360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0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Preferred Option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SVN Repository Storage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iSCSI disk mounted on VisualSVN Server.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Backups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Separate NAS/SMB backup share.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Reports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NAS/SMB or object storage.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Attachments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NAS/SMB or object storage.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Application Database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PostgreSQL data volume with backup and replication strategy.</w:t>
            </w:r>
          </w:p>
        </w:tc>
      </w:tr>
    </w:tbl>
    <w:p/>
    <w:p>
      <w:pPr>
        <w:pStyle w:val="Heading1"/>
      </w:pPr>
      <w:r>
        <w:t>12. Security, Authentication and Authorization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302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Security Area</w:t>
            </w:r>
          </w:p>
        </w:tc>
        <w:tc>
          <w:tcPr>
            <w:tcW w:type="dxa" w:w="792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 Implementation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Authentication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JWT access token + refresh token with bcrypt/argon2 password hashing.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Authorization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RBAC with tenant-level and repository-level access control.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Server Agent Security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Signed requests, mutual TLS or private network communication, command allowlist and parameter validation.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Client Security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Store tokens in Windows Credential Manager; never store plain passwords.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Audit Trail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Every admin action and SVN client operation should be traceable by user, timestamp, repository and source machine.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Approval Workflow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High-risk actions such as repository deletion, permission escalation and archive/restore should require approval.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Permission Enforcement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Web permissions must be synchronized with VisualSVN repository/path rules.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Backup Security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Backup files should be access-controlled and optionally encrypted.</w:t>
            </w:r>
          </w:p>
        </w:tc>
      </w:tr>
    </w:tbl>
    <w:p/>
    <w:p>
      <w:pPr>
        <w:pStyle w:val="Heading2"/>
      </w:pPr>
      <w:r>
        <w:t>Role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288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806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Typical Access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Super Admin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Full platform administration and configuration.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Client Admin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Manage users and repositories within assigned tenant/client.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Repository Admin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Manage assigned repositories, permissions and approval requests.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Developer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Checkout, update, commit, diff, log, lock/unlock based on assigned permissions.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Reviewer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Review SVN change requests and branch merge approvals.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Auditor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Read-only access to audit logs, reports and repository metadata.</w:t>
            </w:r>
          </w:p>
        </w:tc>
      </w:tr>
    </w:tbl>
    <w:p/>
    <w:p>
      <w:pPr>
        <w:pStyle w:val="Heading1"/>
      </w:pPr>
      <w:r>
        <w:t>13. Audit, Reports and Search</w:t>
      </w:r>
    </w:p>
    <w:p>
      <w:pPr>
        <w:pStyle w:val="Heading2"/>
      </w:pPr>
      <w:r>
        <w:t>13.1 Audit Events</w:t>
      </w:r>
    </w:p>
    <w:p>
      <w:pPr>
        <w:pStyle w:val="ListBullet"/>
        <w:spacing w:after="40"/>
      </w:pPr>
      <w:r>
        <w:t>User login/logout and failed login attempts.</w:t>
      </w:r>
    </w:p>
    <w:p>
      <w:pPr>
        <w:pStyle w:val="ListBullet"/>
        <w:spacing w:after="40"/>
      </w:pPr>
      <w:r>
        <w:t>Repository create, rename, archive and restore.</w:t>
      </w:r>
    </w:p>
    <w:p>
      <w:pPr>
        <w:pStyle w:val="ListBullet"/>
        <w:spacing w:after="40"/>
      </w:pPr>
      <w:r>
        <w:t>Permission add, update and remove.</w:t>
      </w:r>
    </w:p>
    <w:p>
      <w:pPr>
        <w:pStyle w:val="ListBullet"/>
        <w:spacing w:after="40"/>
      </w:pPr>
      <w:r>
        <w:t>SVN checkout, update, commit, revert, diff, log, lock and unlock.</w:t>
      </w:r>
    </w:p>
    <w:p>
      <w:pPr>
        <w:pStyle w:val="ListBullet"/>
        <w:spacing w:after="40"/>
      </w:pPr>
      <w:r>
        <w:t>Approval request creation, approval, rejection and cancellation.</w:t>
      </w:r>
    </w:p>
    <w:p>
      <w:pPr>
        <w:pStyle w:val="ListBullet"/>
        <w:spacing w:after="40"/>
      </w:pPr>
      <w:r>
        <w:t>Backup start, completion, failure and restore action.</w:t>
      </w:r>
    </w:p>
    <w:p>
      <w:pPr>
        <w:pStyle w:val="ListBullet"/>
        <w:spacing w:after="40"/>
      </w:pPr>
      <w:r>
        <w:t>Server-agent command execution and result.</w:t>
      </w:r>
    </w:p>
    <w:p>
      <w:pPr>
        <w:pStyle w:val="Heading2"/>
      </w:pPr>
      <w:r>
        <w:t>13.2 Reports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302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7920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Repository Summary Report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Repository name, owner, size, latest revision, active users and backup status.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Permission Matrix Report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User/group access by repository path with read/write/no-access status.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User Access Report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All repositories and paths accessible to a selected user.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Commit History Report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Revision list with author, date, message and changed paths.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Audit Log Report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Filtered action log by user, repository, date range and action type.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Backup Report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7"/>
              </w:rPr>
              <w:t>Backup schedule, latest result, storage location and failure reason if any.</w:t>
            </w:r>
          </w:p>
        </w:tc>
      </w:tr>
    </w:tbl>
    <w:p/>
    <w:p>
      <w:pPr>
        <w:pStyle w:val="Heading2"/>
      </w:pPr>
      <w:r>
        <w:t>13.3 Search Scope</w:t>
      </w:r>
    </w:p>
    <w:p>
      <w:pPr>
        <w:pStyle w:val="ListBullet"/>
        <w:spacing w:after="40"/>
      </w:pPr>
      <w:r>
        <w:t>Repository names and metadata.</w:t>
      </w:r>
    </w:p>
    <w:p>
      <w:pPr>
        <w:pStyle w:val="ListBullet"/>
        <w:spacing w:after="40"/>
      </w:pPr>
      <w:r>
        <w:t>Users, groups and roles.</w:t>
      </w:r>
    </w:p>
    <w:p>
      <w:pPr>
        <w:pStyle w:val="ListBullet"/>
        <w:spacing w:after="40"/>
      </w:pPr>
      <w:r>
        <w:t>Commit messages and revision numbers.</w:t>
      </w:r>
    </w:p>
    <w:p>
      <w:pPr>
        <w:pStyle w:val="ListBullet"/>
        <w:spacing w:after="40"/>
      </w:pPr>
      <w:r>
        <w:t>Changed file paths.</w:t>
      </w:r>
    </w:p>
    <w:p>
      <w:pPr>
        <w:pStyle w:val="ListBullet"/>
        <w:spacing w:after="40"/>
      </w:pPr>
      <w:r>
        <w:t>Issue titles and descriptions.</w:t>
      </w:r>
    </w:p>
    <w:p>
      <w:pPr>
        <w:pStyle w:val="ListBullet"/>
        <w:spacing w:after="40"/>
      </w:pPr>
      <w:r>
        <w:t>Approval records and audit logs.</w:t>
      </w:r>
    </w:p>
    <w:p>
      <w:pPr>
        <w:pStyle w:val="Heading1"/>
      </w:pPr>
      <w:r>
        <w:t>14. MVP Development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552"/>
        <w:gridCol w:w="3552"/>
        <w:gridCol w:w="3552"/>
      </w:tblGrid>
      <w:tr>
        <w:tc>
          <w:tcPr>
            <w:tcW w:type="dxa" w:w="187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168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5904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Core Web Platform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Login, roles, user management, dashboard and repository metadata.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2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VisualSVN Server + Network Storage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VisualSVN setup, repository root path, backup path and initial storage validation.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GMS SVN Server Agent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Command allowlist, repository creation, permission management and audit return flow.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4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Repository Management Web UI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Create/list/browse repositories and manage permissions from web dashboard.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5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GMS SVN Client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Checkout, update, commit, diff, log, revert, lock and unlock from Windows client.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6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File Explorer Integration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Right-click SVN operations from Windows File Explorer.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7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Reports and Audit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Permission matrix, repository summary, commit history, audit log and backup reports.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8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Gitea-like Collaboration Modules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Issues, project board, wiki and SVN review request workflow.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Phase 9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Build Automation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post-commit build/test pipeline integration if required.</w:t>
            </w:r>
          </w:p>
        </w:tc>
      </w:tr>
    </w:tbl>
    <w:p/>
    <w:p>
      <w:pPr>
        <w:pStyle w:val="Heading2"/>
      </w:pPr>
      <w:r>
        <w:t>Recommended MVP Scope</w:t>
      </w:r>
    </w:p>
    <w:p>
      <w:pPr>
        <w:pStyle w:val="ListNumber"/>
        <w:spacing w:after="40"/>
      </w:pPr>
      <w:r>
        <w:t>Login, user roles and admin dashboard.</w:t>
      </w:r>
    </w:p>
    <w:p>
      <w:pPr>
        <w:pStyle w:val="ListNumber"/>
        <w:spacing w:after="40"/>
      </w:pPr>
      <w:r>
        <w:t>Repository list and repository creation from web application.</w:t>
      </w:r>
    </w:p>
    <w:p>
      <w:pPr>
        <w:pStyle w:val="ListNumber"/>
        <w:spacing w:after="40"/>
      </w:pPr>
      <w:r>
        <w:t>VisualSVN Server Agent integration for approved repository operations.</w:t>
      </w:r>
    </w:p>
    <w:p>
      <w:pPr>
        <w:pStyle w:val="ListNumber"/>
        <w:spacing w:after="40"/>
      </w:pPr>
      <w:r>
        <w:t>Repository/path-level permission matrix.</w:t>
      </w:r>
    </w:p>
    <w:p>
      <w:pPr>
        <w:pStyle w:val="ListNumber"/>
        <w:spacing w:after="40"/>
      </w:pPr>
      <w:r>
        <w:t>Basic audit log for admin and client operations.</w:t>
      </w:r>
    </w:p>
    <w:p>
      <w:pPr>
        <w:pStyle w:val="ListNumber"/>
        <w:spacing w:after="40"/>
      </w:pPr>
      <w:r>
        <w:t>Network storage configuration and backup path setup.</w:t>
      </w:r>
    </w:p>
    <w:p>
      <w:pPr>
        <w:pStyle w:val="ListNumber"/>
        <w:spacing w:after="40"/>
      </w:pPr>
      <w:r>
        <w:t>Windows client with checkout, update, commit, diff, log and revert.</w:t>
      </w:r>
    </w:p>
    <w:p>
      <w:pPr>
        <w:pStyle w:val="ListNumber"/>
        <w:spacing w:after="40"/>
      </w:pPr>
      <w:r>
        <w:t>File Explorer right-click menu for common SVN actions.</w:t>
      </w:r>
    </w:p>
    <w:p>
      <w:pPr>
        <w:pStyle w:val="ListNumber"/>
        <w:spacing w:after="40"/>
      </w:pPr>
      <w:r>
        <w:t>PDF/Excel permission and repository reports.</w:t>
      </w:r>
    </w:p>
    <w:p>
      <w:pPr>
        <w:pStyle w:val="Heading1"/>
      </w:pPr>
      <w:r>
        <w:t>15. Risks and Design Considerations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4608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Risk / Consideration</w:t>
            </w:r>
          </w:p>
        </w:tc>
        <w:tc>
          <w:tcPr>
            <w:tcW w:type="dxa" w:w="619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Mitigation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SVN repository storage on network share can affect performance or consistency.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Prefer iSCSI/block-level storage for repositories; validate SMB configuration before production.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Web backend executing server commands directly is risky.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GMS SVN Server Agent with command allowlist, signed requests and strict validation.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Git-style pull request cannot be copied directly to SVN.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Implement SVN Review Request / Change Request using branches, revisions and approval workflow.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Explorer integration can be complex.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native shell extension or controlled context menu integration; keep GUI separate from shell logic.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Permission mismatch between GMS DB and VisualSVN rules.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synchronization jobs and periodic permission audit reports.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Large repositories may slow search and reporting.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Index only metadata initially; use background jobs for heavy reports.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Client offline operations may lose audit sync.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 local queue and retry logic for audit events.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Backup success does not guarantee restore success.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Add scheduled restore validation procedure for critical repositories.</w:t>
            </w:r>
          </w:p>
        </w:tc>
      </w:tr>
    </w:tbl>
    <w:p/>
    <w:p>
      <w:pPr>
        <w:pStyle w:val="Heading1"/>
      </w:pPr>
      <w:r>
        <w:t>16. Final Conclusion</w:t>
      </w:r>
    </w:p>
    <w:p>
      <w:r>
        <w:t>The GMS SVN Platform is technically feasible as an SVN-only enterprise source-control management solution. It should not include Git, Gitea or GitHub as product components. Instead, it should implement Gitea-like user experience and collaboration modules on top of VisualSVN Server and SVN workflows.</w:t>
      </w:r>
    </w:p>
    <w:p>
      <w:r>
        <w:t>The correct final architecture is a custom GMS web application for administration, a VisualSVN Server backend for SVN repositories, a secure GMS SVN Server Agent for automation, a Windows GMS SVN Client for user operations, File Explorer integration for convenience, and network storage for repositories, backups, reports, attachments and logs.</w:t>
      </w:r>
    </w:p>
    <w:p>
      <w:pPr>
        <w:spacing w:after="120"/>
        <w:ind w:left="288" w:right="288"/>
        <w:shd w:fill="F2F2F2"/>
      </w:pPr>
      <w:r>
        <w:rPr>
          <w:rFonts w:ascii="Consolas" w:hAnsi="Consolas" w:eastAsia="Consolas"/>
          <w:sz w:val="17"/>
        </w:rPr>
        <w:t>Final Product: Gitea-like enterprise web interface for SVN, built using VisualSVN + GMS Web App + GMS SVN Client + Network Storage.</w:t>
        <w:br/>
      </w:r>
    </w:p>
    <w:p>
      <w:pPr>
        <w:pStyle w:val="Heading1"/>
      </w:pPr>
      <w:r>
        <w:t>17. References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328"/>
        <w:gridCol w:w="5328"/>
      </w:tblGrid>
      <w:tr>
        <w:tc>
          <w:tcPr>
            <w:tcW w:type="dxa" w:w="4608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6192"/>
            <w:shd w:fill="8B1A1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Gitea Documentation - https://docs.gitea.com/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Used only to understand Gitea-style feature inspiration such as Git hosting, code review, collaboration, package registry and CI/CD.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Apache Subversion Features - https://subversion.apache.org/features.html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Used to confirm SVN capabilities such as version control, file locking and repository operations.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VisualSVN Server PowerShell - https://www.visualsvn.com/server/features/powershell/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Used to confirm VisualSVN PowerShell automation capabilities.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VisualSVN Network Share Guidance - https://www.visualsvn.com/support/topic/00022/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Used for repository storage recommendations, especially local disk preference, iSCSI/block storage and network share caution.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TortoiseSVN Explorer Integration - https://tortoisesvn.net/ExplorerIntegration.html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6"/>
              </w:rPr>
              <w:t>Used to support Windows Explorer context menu and overlay-style client integration concept.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Confidential - GMS SVN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GMS SVN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8B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 w:eastAsia="Calibri"/>
      <w:b/>
      <w:color w:val="8B1A1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MSNote">
    <w:name w:val="GMS Note"/>
    <w:basedOn w:val="Normal"/>
    <w:pPr>
      <w:ind w:left="144" w:right="144"/>
    </w:pPr>
    <w:rPr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GMS SVN Platform - Detailed Project Document</dc:title>
  <dc:subject>SVN-only enterprise source-control platform plan</dc:subject>
  <dc:creator>GMS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